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Mitochondria are the powerhouse of the cell. They produce ATP through cellular respiration.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